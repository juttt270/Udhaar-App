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284C7"/>
          <w:sz w:val="44"/>
        </w:rPr>
        <w:t>Smart Water Plant &amp; Delivery Management System</w:t>
      </w:r>
    </w:p>
    <w:p>
      <w:pPr>
        <w:spacing w:before="0" w:after="280"/>
      </w:pPr>
      <w:r>
        <w:rPr>
          <w:rFonts w:ascii="Calibri" w:hAnsi="Calibri"/>
          <w:i/>
          <w:color w:val="475569"/>
          <w:sz w:val="24"/>
        </w:rPr>
        <w:t>Apne Water Plant aur Bottle Delivery Business ko Banayein 100% Digital, Automatic aur Pur-Sukoon!</w:t>
      </w:r>
    </w:p>
    <w:tbl>
      <w:tblPr>
        <w:tblW w:type="auto" w:w="0"/>
        <w:jc w:val="center"/>
        <w:tblLook w:firstColumn="1" w:firstRow="1" w:lastColumn="0" w:lastRow="0" w:noHBand="0" w:noVBand="1" w:val="04A0"/>
      </w:tblPr>
      <w:tblGrid>
        <w:gridCol w:w="9936"/>
      </w:tblGrid>
      <w:tr>
        <w:tc>
          <w:tcPr>
            <w:tcW w:type="dxa" w:w="9792"/>
            <w:shd w:fill="F1F5F9"/>
          </w:tcPr>
          <w:p>
            <w:pPr>
              <w:spacing w:before="120" w:after="120"/>
              <w:ind w:left="144" w:right="144"/>
            </w:pPr>
            <w:r>
              <w:rPr>
                <w:rFonts w:ascii="Calibri" w:hAnsi="Calibri"/>
                <w:b/>
                <w:color w:val="0F172A"/>
                <w:sz w:val="21"/>
              </w:rPr>
              <w:t>⚠️ KIYA AAP AB BHI PURANE REGISTER, KACHE PARCHON AUR UDHAAR ME ULJHE HUE HAIN?</w:t>
              <w:br/>
              <w:t>Har mahine bottle ki chori, register khona, udhaar ka bhool jana aur delivery boy ka hisab na milna aapke karobar ko lakhon rupay ka nuqsan punchata hai. Ye software aapke business ka munafa barhane aur sar dard khatam karne k liye banaya gya hai!</w:t>
            </w:r>
          </w:p>
        </w:tc>
      </w:tr>
    </w:tbl>
    <w:p>
      <w:pPr>
        <w:spacing w:before="280" w:after="80"/>
      </w:pPr>
      <w:r>
        <w:rPr>
          <w:rFonts w:ascii="Calibri" w:hAnsi="Calibri"/>
          <w:b/>
          <w:color w:val="0284C7"/>
          <w:sz w:val="28"/>
        </w:rPr>
        <w:t>🎯 Is System Sy Aapka Kaam Kaise Asan Hoga? (Pehle vs Ab)</w:t>
      </w:r>
    </w:p>
    <w:tbl>
      <w:tblPr>
        <w:tblW w:type="auto" w:w="0"/>
        <w:jc w:val="center"/>
        <w:tblLook w:firstColumn="1" w:firstRow="1" w:lastColumn="0" w:lastRow="0" w:noHBand="0" w:noVBand="1" w:val="04A0"/>
      </w:tblPr>
      <w:tblGrid>
        <w:gridCol w:w="4968"/>
        <w:gridCol w:w="4968"/>
      </w:tblGrid>
      <w:tr>
        <w:tc>
          <w:tcPr>
            <w:tcW w:type="dxa" w:w="4968"/>
            <w:shd w:fill="DC2626"/>
          </w:tcPr>
          <w:p>
            <w:r>
              <w:rPr>
                <w:rFonts w:ascii="Calibri" w:hAnsi="Calibri"/>
                <w:b/>
                <w:color w:val="FFFFFF"/>
                <w:sz w:val="20"/>
              </w:rPr>
              <w:t>❌ Pehle (Purana Tareeqa / Register)</w:t>
            </w:r>
          </w:p>
        </w:tc>
        <w:tc>
          <w:tcPr>
            <w:tcW w:type="dxa" w:w="4968"/>
            <w:shd w:fill="059669"/>
          </w:tcPr>
          <w:p>
            <w:r>
              <w:rPr>
                <w:rFonts w:ascii="Calibri" w:hAnsi="Calibri"/>
                <w:b/>
                <w:color w:val="FFFFFF"/>
                <w:sz w:val="20"/>
              </w:rPr>
              <w:t>✅ Ab (Is Software k Baad)</w:t>
            </w:r>
          </w:p>
        </w:tc>
      </w:tr>
      <w:tr>
        <w:tc>
          <w:tcPr>
            <w:tcW w:type="dxa" w:w="4968"/>
            <w:shd w:fill="FEF2F2"/>
          </w:tcPr>
          <w:p>
            <w:r>
              <w:rPr>
                <w:rFonts w:ascii="Calibri" w:hAnsi="Calibri"/>
                <w:sz w:val="19"/>
              </w:rPr>
              <w:t>Rozana gari wapsi pr register pr bottle likhna aur kanta-piti karna.</w:t>
            </w:r>
          </w:p>
        </w:tc>
        <w:tc>
          <w:tcPr>
            <w:tcW w:type="dxa" w:w="4968"/>
            <w:shd w:fill="ECFDF5"/>
          </w:tcPr>
          <w:p>
            <w:r>
              <w:rPr>
                <w:rFonts w:ascii="Calibri" w:hAnsi="Calibri"/>
                <w:sz w:val="19"/>
              </w:rPr>
              <w:t>Mobile pr 1 tap me bottle delivery aur received cash ka entry.</w:t>
            </w:r>
          </w:p>
        </w:tc>
      </w:tr>
      <w:tr>
        <w:tc>
          <w:tcPr>
            <w:tcW w:type="dxa" w:w="4968"/>
            <w:shd w:fill="FEF2F2"/>
          </w:tcPr>
          <w:p>
            <w:r>
              <w:rPr>
                <w:rFonts w:ascii="Calibri" w:hAnsi="Calibri"/>
                <w:sz w:val="19"/>
              </w:rPr>
              <w:t>Mahine k aakhir me har customer ka hisab jodna aur bill banana (3-4 din zaya).</w:t>
            </w:r>
          </w:p>
        </w:tc>
        <w:tc>
          <w:tcPr>
            <w:tcW w:type="dxa" w:w="4968"/>
            <w:shd w:fill="ECFDF5"/>
          </w:tcPr>
          <w:p>
            <w:r>
              <w:rPr>
                <w:rFonts w:ascii="Calibri" w:hAnsi="Calibri"/>
                <w:sz w:val="19"/>
              </w:rPr>
              <w:t>Automatic 1-Click PDF Bill aur WhatsApp par seedha message.</w:t>
            </w:r>
          </w:p>
        </w:tc>
      </w:tr>
      <w:tr>
        <w:tc>
          <w:tcPr>
            <w:tcW w:type="dxa" w:w="4968"/>
            <w:shd w:fill="FEF2F2"/>
          </w:tcPr>
          <w:p>
            <w:r>
              <w:rPr>
                <w:rFonts w:ascii="Calibri" w:hAnsi="Calibri"/>
                <w:sz w:val="19"/>
              </w:rPr>
              <w:t>Customer kehta hai 'Mene to itni bottle nahi li' ya 'Pichla hisab ghalat hai'.</w:t>
            </w:r>
          </w:p>
        </w:tc>
        <w:tc>
          <w:tcPr>
            <w:tcW w:type="dxa" w:w="4968"/>
            <w:shd w:fill="ECFDF5"/>
          </w:tcPr>
          <w:p>
            <w:r>
              <w:rPr>
                <w:rFonts w:ascii="Calibri" w:hAnsi="Calibri"/>
                <w:sz w:val="19"/>
              </w:rPr>
              <w:t>Complete ERP Ledger (Kis tareekh ko kitni bottle li, kitna payment diya).</w:t>
            </w:r>
          </w:p>
        </w:tc>
      </w:tr>
      <w:tr>
        <w:tc>
          <w:tcPr>
            <w:tcW w:type="dxa" w:w="4968"/>
            <w:shd w:fill="FEF2F2"/>
          </w:tcPr>
          <w:p>
            <w:r>
              <w:rPr>
                <w:rFonts w:ascii="Calibri" w:hAnsi="Calibri"/>
                <w:sz w:val="19"/>
              </w:rPr>
              <w:t>Empty bottle ka hisab na hona (Botal market me zaya ya chori ho jana).</w:t>
            </w:r>
          </w:p>
        </w:tc>
        <w:tc>
          <w:tcPr>
            <w:tcW w:type="dxa" w:w="4968"/>
            <w:shd w:fill="ECFDF5"/>
          </w:tcPr>
          <w:p>
            <w:r>
              <w:rPr>
                <w:rFonts w:ascii="Calibri" w:hAnsi="Calibri"/>
                <w:sz w:val="19"/>
              </w:rPr>
              <w:t>Bottle Security &amp; Return Tracker - Har customer k pas kitni botlein hain.</w:t>
            </w:r>
          </w:p>
        </w:tc>
      </w:tr>
      <w:tr>
        <w:tc>
          <w:tcPr>
            <w:tcW w:type="dxa" w:w="4968"/>
            <w:shd w:fill="FEF2F2"/>
          </w:tcPr>
          <w:p>
            <w:r>
              <w:rPr>
                <w:rFonts w:ascii="Calibri" w:hAnsi="Calibri"/>
                <w:sz w:val="19"/>
              </w:rPr>
              <w:t>Mahine k aakhir me pata hi nahi chalta ke sach me Net Profit kitna hua.</w:t>
            </w:r>
          </w:p>
        </w:tc>
        <w:tc>
          <w:tcPr>
            <w:tcW w:type="dxa" w:w="4968"/>
            <w:shd w:fill="ECFDF5"/>
          </w:tcPr>
          <w:p>
            <w:r>
              <w:rPr>
                <w:rFonts w:ascii="Calibri" w:hAnsi="Calibri"/>
                <w:sz w:val="19"/>
              </w:rPr>
              <w:t>Bottle Cost, Plant Expenses (Bijli, Diesel, Labor) nikaal kar exact Munafa.</w:t>
            </w:r>
          </w:p>
        </w:tc>
      </w:tr>
    </w:tbl>
    <w:p>
      <w:pPr>
        <w:spacing w:before="280" w:after="80"/>
      </w:pPr>
      <w:r>
        <w:rPr>
          <w:rFonts w:ascii="Calibri" w:hAnsi="Calibri"/>
          <w:b/>
          <w:color w:val="0284C7"/>
          <w:sz w:val="28"/>
        </w:rPr>
        <w:t>🚀 Key Features &amp; Services (Mukammal Tafseelat)</w:t>
      </w:r>
    </w:p>
    <w:p>
      <w:pPr>
        <w:spacing w:before="120" w:after="40"/>
      </w:pPr>
      <w:r>
        <w:rPr>
          <w:rFonts w:ascii="Calibri" w:hAnsi="Calibri"/>
          <w:b/>
          <w:color w:val="0F172A"/>
          <w:sz w:val="22"/>
        </w:rPr>
        <w:t>• 1. Rozana Ki Delivery Entry (Super Fast Mobile Stepper)</w:t>
        <w:br/>
      </w:r>
      <w:r>
        <w:rPr>
          <w:rFonts w:ascii="Calibri" w:hAnsi="Calibri"/>
          <w:color w:val="475569"/>
          <w:sz w:val="20"/>
        </w:rPr>
        <w:t xml:space="preserve">  Driver ya delivery boy mobile se hi customer select kar k (+ / -) daba kar bottle add kar sakta hai. Agar customer ne usi waqt delivery k waqt paise diye hain, to usi screen se payment bhi add ho jati hai. Na register ki zaroorat, na kisi kachi parchi ki!</w:t>
      </w:r>
    </w:p>
    <w:p>
      <w:pPr>
        <w:spacing w:before="120" w:after="40"/>
      </w:pPr>
      <w:r>
        <w:rPr>
          <w:rFonts w:ascii="Calibri" w:hAnsi="Calibri"/>
          <w:b/>
          <w:color w:val="0F172A"/>
          <w:sz w:val="22"/>
        </w:rPr>
        <w:t>• 2. Automatic Monthly Bill &amp; ERP Customer Ledger</w:t>
        <w:br/>
      </w:r>
      <w:r>
        <w:rPr>
          <w:rFonts w:ascii="Calibri" w:hAnsi="Calibri"/>
          <w:color w:val="475569"/>
          <w:sz w:val="20"/>
        </w:rPr>
        <w:t xml:space="preserve">  Har customer ka date-wise mukammal record: Opening Balance, Rozana ki Delivery, Payment Received aur Live Running Balance. 1-Click WhatsApp Share se customer k phone pr bill chala jata hai aur plant k logo/phone/stamp k sath Downloadable PDF Invoice banti hai.</w:t>
      </w:r>
    </w:p>
    <w:p>
      <w:pPr>
        <w:spacing w:before="120" w:after="40"/>
      </w:pPr>
      <w:r>
        <w:rPr>
          <w:rFonts w:ascii="Calibri" w:hAnsi="Calibri"/>
          <w:b/>
          <w:color w:val="0F172A"/>
          <w:sz w:val="22"/>
        </w:rPr>
        <w:t>• 3. Bottle Security Deposit &amp; Inventory Tracker</w:t>
        <w:br/>
      </w:r>
      <w:r>
        <w:rPr>
          <w:rFonts w:ascii="Calibri" w:hAnsi="Calibri"/>
          <w:color w:val="475569"/>
          <w:sz w:val="20"/>
        </w:rPr>
        <w:t xml:space="preserve">  Water plant ka sab se bara sarmaya uski 19-Liter Bottles hoti hain. Har customer se li gayi security amanat (Cash Deposit) aur unk pas mojud total bottles ka live track. Connection khatam hone pr refund status aur bottle return record ho jata hai. Ek bhi bottle zaya ya chori nahi hogi!</w:t>
      </w:r>
    </w:p>
    <w:p>
      <w:pPr>
        <w:spacing w:before="120" w:after="40"/>
      </w:pPr>
      <w:r>
        <w:rPr>
          <w:rFonts w:ascii="Calibri" w:hAnsi="Calibri"/>
          <w:b/>
          <w:color w:val="0F172A"/>
          <w:sz w:val="22"/>
        </w:rPr>
        <w:t>• 4. Udhaar &amp; Payment Recovery (Khata System)</w:t>
        <w:br/>
      </w:r>
      <w:r>
        <w:rPr>
          <w:rFonts w:ascii="Calibri" w:hAnsi="Calibri"/>
          <w:color w:val="475569"/>
          <w:sz w:val="20"/>
        </w:rPr>
        <w:t xml:space="preserve">  Ek nazar me pata chal jata hai kis customer pr kitna udhaar (Due Balance) baqi hai aur kin customers ka Advance paisa plant k pas jama hai. Payments filter karein: Cash, Online transfer, EasyPaisa, JazzCash.</w:t>
      </w:r>
    </w:p>
    <w:p>
      <w:pPr>
        <w:spacing w:before="120" w:after="40"/>
      </w:pPr>
      <w:r>
        <w:rPr>
          <w:rFonts w:ascii="Calibri" w:hAnsi="Calibri"/>
          <w:b/>
          <w:color w:val="0F172A"/>
          <w:sz w:val="22"/>
        </w:rPr>
        <w:t>• 5. Wholesale Cost, Plant Expenses &amp; Net Profit Ledger</w:t>
        <w:br/>
      </w:r>
      <w:r>
        <w:rPr>
          <w:rFonts w:ascii="Calibri" w:hAnsi="Calibri"/>
          <w:color w:val="475569"/>
          <w:sz w:val="20"/>
        </w:rPr>
        <w:t xml:space="preserve">  Sirf sale dekhna kaafi nahi hota, asal cheez Munafa hai: Wholesale plant cost per bottle, Daily Plant Expenses (Bijli, Diesel, Maintenance, Caps, Labor). System khud batata hai k is mahine aapka asal Net Profit kitna hua!</w:t>
      </w:r>
    </w:p>
    <w:p>
      <w:pPr>
        <w:spacing w:before="120" w:after="40"/>
      </w:pPr>
      <w:r>
        <w:rPr>
          <w:rFonts w:ascii="Calibri" w:hAnsi="Calibri"/>
          <w:b/>
          <w:color w:val="0F172A"/>
          <w:sz w:val="22"/>
        </w:rPr>
        <w:t>• 6. 100% Mobile Friendly (Kahin Se Bhi Use Karein)</w:t>
        <w:br/>
      </w:r>
      <w:r>
        <w:rPr>
          <w:rFonts w:ascii="Calibri" w:hAnsi="Calibri"/>
          <w:color w:val="475569"/>
          <w:sz w:val="20"/>
        </w:rPr>
        <w:t xml:space="preserve">  Kisi mehnge computer ki zaroorat nahi. Aap, aapka manager ya delivery boy apne Android ya iPhone se asani se chala sakta hai. Clean, simple aur tez raftaar interface jo 5 minute me samjh aa jata hai.</w:t>
      </w:r>
    </w:p>
    <w:p>
      <w:pPr>
        <w:spacing w:before="120" w:after="40"/>
      </w:pPr>
      <w:r>
        <w:rPr>
          <w:rFonts w:ascii="Calibri" w:hAnsi="Calibri"/>
          <w:b/>
          <w:color w:val="0F172A"/>
          <w:sz w:val="22"/>
        </w:rPr>
        <w:t>• 7. Cloud Backup &amp; 100% Data Safety</w:t>
        <w:br/>
      </w:r>
      <w:r>
        <w:rPr>
          <w:rFonts w:ascii="Calibri" w:hAnsi="Calibri"/>
          <w:color w:val="475569"/>
          <w:sz w:val="20"/>
        </w:rPr>
        <w:t xml:space="preserve">  Register phat jane, pani girne ya chori hone ka koi khatra nahi. Data secure cloud servers par mehfooz rehta hai. Saal purana hisab bhi 2 second me mil jata hai.</w:t>
      </w:r>
    </w:p>
    <w:p>
      <w:pPr>
        <w:spacing w:before="280" w:after="80"/>
      </w:pPr>
      <w:r>
        <w:rPr>
          <w:rFonts w:ascii="Calibri" w:hAnsi="Calibri"/>
          <w:b/>
          <w:color w:val="0284C7"/>
          <w:sz w:val="28"/>
        </w:rPr>
        <w:t>💡 Client Ko Is Software Sy Kiya Mali Faida (ROI) Hoga?</w:t>
      </w:r>
    </w:p>
    <w:p>
      <w:pPr>
        <w:spacing w:before="40" w:after="40"/>
      </w:pPr>
      <w:r>
        <w:rPr>
          <w:rFonts w:ascii="Calibri" w:hAnsi="Calibri"/>
          <w:b/>
          <w:color w:val="059669"/>
          <w:sz w:val="21"/>
        </w:rPr>
        <w:t xml:space="preserve">✓ Bottle Nuqsan Ki Bachat: </w:t>
      </w:r>
      <w:r>
        <w:rPr>
          <w:rFonts w:ascii="Calibri" w:hAnsi="Calibri"/>
          <w:color w:val="0F172A"/>
          <w:sz w:val="20"/>
        </w:rPr>
        <w:t>Mahine me 20-30 botlein bhi ghum hone se bachein to Rs. 20,000 - 30,000 ki direct bachat.</w:t>
      </w:r>
    </w:p>
    <w:p>
      <w:pPr>
        <w:spacing w:before="40" w:after="40"/>
      </w:pPr>
      <w:r>
        <w:rPr>
          <w:rFonts w:ascii="Calibri" w:hAnsi="Calibri"/>
          <w:b/>
          <w:color w:val="059669"/>
          <w:sz w:val="21"/>
        </w:rPr>
        <w:t xml:space="preserve">✓ Udhaar Recovery Me Tezi: </w:t>
      </w:r>
      <w:r>
        <w:rPr>
          <w:rFonts w:ascii="Calibri" w:hAnsi="Calibri"/>
          <w:color w:val="0F172A"/>
          <w:sz w:val="20"/>
        </w:rPr>
        <w:t>WhatsApp bill aur transparent ledger dekh kar customers foran payment clear karte hain, udhaar atakta nahi.</w:t>
      </w:r>
    </w:p>
    <w:p>
      <w:pPr>
        <w:spacing w:before="40" w:after="40"/>
      </w:pPr>
      <w:r>
        <w:rPr>
          <w:rFonts w:ascii="Calibri" w:hAnsi="Calibri"/>
          <w:b/>
          <w:color w:val="059669"/>
          <w:sz w:val="21"/>
        </w:rPr>
        <w:t xml:space="preserve">✓ Waqt Ki Bachat: </w:t>
      </w:r>
      <w:r>
        <w:rPr>
          <w:rFonts w:ascii="Calibri" w:hAnsi="Calibri"/>
          <w:color w:val="0F172A"/>
          <w:sz w:val="20"/>
        </w:rPr>
        <w:t>Mahine k aakhir me hisab kitab karne me 3 din lagane k bajaye sirf 5 minute me sare bills tayar.</w:t>
      </w:r>
    </w:p>
    <w:p>
      <w:pPr>
        <w:spacing w:before="40" w:after="40"/>
      </w:pPr>
      <w:r>
        <w:rPr>
          <w:rFonts w:ascii="Calibri" w:hAnsi="Calibri"/>
          <w:b/>
          <w:color w:val="059669"/>
          <w:sz w:val="21"/>
        </w:rPr>
        <w:t xml:space="preserve">✓ Professional Image: </w:t>
      </w:r>
      <w:r>
        <w:rPr>
          <w:rFonts w:ascii="Calibri" w:hAnsi="Calibri"/>
          <w:color w:val="0F172A"/>
          <w:sz w:val="20"/>
        </w:rPr>
        <w:t>Jab customer ko branded PDF invoice aur WhatsApp bill milta hai to aapke plant ka brand standard barh jata hai.</w:t>
      </w:r>
    </w:p>
    <w:p>
      <w:pPr>
        <w:spacing w:before="280" w:after="80"/>
      </w:pPr>
      <w:r>
        <w:rPr>
          <w:rFonts w:ascii="Calibri" w:hAnsi="Calibri"/>
          <w:b/>
          <w:color w:val="0284C7"/>
          <w:sz w:val="28"/>
        </w:rPr>
        <w:t>🛠️ Additional Custom Features (Jo Client Ki Demand Pr Add Ho Sakte Hain)</w:t>
      </w:r>
    </w:p>
    <w:p>
      <w:pPr>
        <w:spacing w:before="80" w:after="40"/>
      </w:pPr>
      <w:r>
        <w:rPr>
          <w:rFonts w:ascii="Calibri" w:hAnsi="Calibri"/>
          <w:b/>
          <w:color w:val="0284C7"/>
          <w:sz w:val="21"/>
        </w:rPr>
        <w:t xml:space="preserve">+ 1. Automatic SMS Alerts: </w:t>
      </w:r>
      <w:r>
        <w:rPr>
          <w:rFonts w:ascii="Calibri" w:hAnsi="Calibri"/>
          <w:color w:val="0F172A"/>
          <w:sz w:val="20"/>
        </w:rPr>
        <w:t>Bottle deliver hote hi ya payment receive hote hi customer ko automatic SMS alert chala jaye.</w:t>
      </w:r>
    </w:p>
    <w:p>
      <w:pPr>
        <w:spacing w:before="80" w:after="40"/>
      </w:pPr>
      <w:r>
        <w:rPr>
          <w:rFonts w:ascii="Calibri" w:hAnsi="Calibri"/>
          <w:b/>
          <w:color w:val="0284C7"/>
          <w:sz w:val="21"/>
        </w:rPr>
        <w:t xml:space="preserve">+ 2. Route / Area Wise Delivery Boy Login: </w:t>
      </w:r>
      <w:r>
        <w:rPr>
          <w:rFonts w:ascii="Calibri" w:hAnsi="Calibri"/>
          <w:color w:val="0F172A"/>
          <w:sz w:val="20"/>
        </w:rPr>
        <w:t>Har delivery boy ka apna login ho, wo sirf apne route k customers dekh sake aur unki delivery mark kare.</w:t>
      </w:r>
    </w:p>
    <w:p>
      <w:pPr>
        <w:spacing w:before="80" w:after="40"/>
      </w:pPr>
      <w:r>
        <w:rPr>
          <w:rFonts w:ascii="Calibri" w:hAnsi="Calibri"/>
          <w:b/>
          <w:color w:val="0284C7"/>
          <w:sz w:val="21"/>
        </w:rPr>
        <w:t xml:space="preserve">+ 3. GPS &amp; Route Optimization (Google Maps): </w:t>
      </w:r>
      <w:r>
        <w:rPr>
          <w:rFonts w:ascii="Calibri" w:hAnsi="Calibri"/>
          <w:color w:val="0F172A"/>
          <w:sz w:val="20"/>
        </w:rPr>
        <w:t>Delivery van k liye short-cut route aur customer location pin taake diesel aur waqt bache.</w:t>
      </w:r>
    </w:p>
    <w:p>
      <w:pPr>
        <w:spacing w:before="80" w:after="40"/>
      </w:pPr>
      <w:r>
        <w:rPr>
          <w:rFonts w:ascii="Calibri" w:hAnsi="Calibri"/>
          <w:b/>
          <w:color w:val="0284C7"/>
          <w:sz w:val="21"/>
        </w:rPr>
        <w:t xml:space="preserve">+ 4. QR Code / Barcode Scanning: </w:t>
      </w:r>
      <w:r>
        <w:rPr>
          <w:rFonts w:ascii="Calibri" w:hAnsi="Calibri"/>
          <w:color w:val="0F172A"/>
          <w:sz w:val="20"/>
        </w:rPr>
        <w:t>Har 19L bottle pr unique QR code/barcode stick hoga, driver scan kar k bottle issue aur return karega.</w:t>
      </w:r>
    </w:p>
    <w:p>
      <w:pPr>
        <w:spacing w:before="80" w:after="40"/>
      </w:pPr>
      <w:r>
        <w:rPr>
          <w:rFonts w:ascii="Calibri" w:hAnsi="Calibri"/>
          <w:b/>
          <w:color w:val="0284C7"/>
          <w:sz w:val="21"/>
        </w:rPr>
        <w:t xml:space="preserve">+ 5. Multi-Branch / Multiple Plants Support: </w:t>
      </w:r>
      <w:r>
        <w:rPr>
          <w:rFonts w:ascii="Calibri" w:hAnsi="Calibri"/>
          <w:color w:val="0F172A"/>
          <w:sz w:val="20"/>
        </w:rPr>
        <w:t>Agar aapke 1 se zyada plants ya depots hain, to ek hi master dashboard se tamam branches ka hisab.</w:t>
      </w:r>
    </w:p>
    <w:p>
      <w:pPr>
        <w:spacing w:before="80" w:after="40"/>
      </w:pPr>
      <w:r>
        <w:rPr>
          <w:rFonts w:ascii="Calibri" w:hAnsi="Calibri"/>
          <w:b/>
          <w:color w:val="0284C7"/>
          <w:sz w:val="21"/>
        </w:rPr>
        <w:t xml:space="preserve">+ 6. Automated Payment Reminder: </w:t>
      </w:r>
      <w:r>
        <w:rPr>
          <w:rFonts w:ascii="Calibri" w:hAnsi="Calibri"/>
          <w:color w:val="0F172A"/>
          <w:sz w:val="20"/>
        </w:rPr>
        <w:t>Mahine ki makhsoos tareekh (jaise 1st ya 5th) ko udhaar waly customers ko auto reminder notification chali jaye.</w:t>
      </w:r>
    </w:p>
    <w:p>
      <w:pPr>
        <w:spacing w:before="80" w:after="40"/>
      </w:pPr>
      <w:r>
        <w:rPr>
          <w:rFonts w:ascii="Calibri" w:hAnsi="Calibri"/>
          <w:b/>
          <w:color w:val="0284C7"/>
          <w:sz w:val="21"/>
        </w:rPr>
        <w:t xml:space="preserve">+ 7. Water Quality &amp; Filter Change Reminder: </w:t>
      </w:r>
      <w:r>
        <w:rPr>
          <w:rFonts w:ascii="Calibri" w:hAnsi="Calibri"/>
          <w:color w:val="0F172A"/>
          <w:sz w:val="20"/>
        </w:rPr>
        <w:t>RO Plant membrane, sand filter, carbon filter aur UV lamp change ki expiry alert aur TDS log.</w:t>
      </w:r>
    </w:p>
    <w:p>
      <w:pPr>
        <w:spacing w:before="200"/>
      </w:pPr>
    </w:p>
    <w:tbl>
      <w:tblPr>
        <w:tblW w:type="auto" w:w="0"/>
        <w:jc w:val="center"/>
        <w:tblLook w:firstColumn="1" w:firstRow="1" w:lastColumn="0" w:lastRow="0" w:noHBand="0" w:noVBand="1" w:val="04A0"/>
      </w:tblPr>
      <w:tblGrid>
        <w:gridCol w:w="9936"/>
      </w:tblGrid>
      <w:tr>
        <w:tc>
          <w:tcPr>
            <w:tcW w:type="dxa" w:w="9792"/>
            <w:shd w:fill="ECFDF5"/>
          </w:tcPr>
          <w:p>
            <w:pPr>
              <w:spacing w:before="120" w:after="120"/>
              <w:ind w:left="144" w:right="144"/>
            </w:pPr>
            <w:r>
              <w:rPr>
                <w:rFonts w:ascii="Calibri" w:hAnsi="Calibri"/>
                <w:b/>
                <w:color w:val="0F172A"/>
                <w:sz w:val="21"/>
              </w:rPr>
              <w:t>🤝 CONCLUSION:</w:t>
              <w:br/>
              <w:t>Ye software sirf ek app nahi hai, balkay aapke water plant business ko munafa-bakhsh, professional aur tension-free banane ka mukammal digital partner hai!</w:t>
              <w:br/>
              <w:br/>
              <w:t>👉 Apne business ko digital banayein, waqt bachayein aur apna munafa barhayein!</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